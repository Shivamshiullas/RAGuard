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Northfield Institute of Technology (fictional sample institution)</w:t>
      </w:r>
    </w:p>
    <w:p>
      <w:pPr>
        <w:pStyle w:val="Heading1"/>
      </w:pPr>
      <w:r>
        <w:t>Campus Information</w:t>
      </w:r>
    </w:p>
    <w:p>
      <w:pPr>
        <w:pStyle w:val="Heading2"/>
      </w:pPr>
      <w:r>
        <w:t>Location and address</w:t>
      </w:r>
    </w:p>
    <w:p>
      <w:r>
        <w:t>The campus is located at 42 Lakeview Road, Northfield 560 099, about 12 km from Northfield Central railway station. College buses run from the railway station and the city bus stand every 30 minutes between 7:00 am and 9:00 am and again between 4:00 pm and 6:30 pm.</w:t>
      </w:r>
    </w:p>
    <w:p>
      <w:pPr>
        <w:pStyle w:val="Heading2"/>
      </w:pPr>
      <w:r>
        <w:t>Office hours and contacts</w:t>
      </w:r>
    </w:p>
    <w:p>
      <w:r>
        <w:t>The Admissions Office and the Accounts Office are open Monday to Friday, 9:30 am to 4:30 pm, and on Saturdays from 9:30 am to 1:00 pm.</w:t>
      </w:r>
    </w:p>
    <w:tbl>
      <w:tblPr>
        <w:tblW w:type="auto" w:w="0"/>
        <w:tblLook w:firstColumn="1" w:firstRow="1" w:lastColumn="0" w:lastRow="0" w:noHBand="0" w:noVBand="1" w:val="04A0"/>
      </w:tblPr>
      <w:tblGrid>
        <w:gridCol w:w="2880"/>
        <w:gridCol w:w="2880"/>
        <w:gridCol w:w="2880"/>
      </w:tblGrid>
      <w:tr>
        <w:tc>
          <w:tcPr>
            <w:tcW w:type="dxa" w:w="2880"/>
          </w:tcPr>
          <w:p>
            <w:r>
              <w:t>Office</w:t>
            </w:r>
          </w:p>
        </w:tc>
        <w:tc>
          <w:tcPr>
            <w:tcW w:type="dxa" w:w="2880"/>
          </w:tcPr>
          <w:p>
            <w:r>
              <w:t>Phone</w:t>
            </w:r>
          </w:p>
        </w:tc>
        <w:tc>
          <w:tcPr>
            <w:tcW w:type="dxa" w:w="2880"/>
          </w:tcPr>
          <w:p>
            <w:r>
              <w:t>Email</w:t>
            </w:r>
          </w:p>
        </w:tc>
      </w:tr>
      <w:tr>
        <w:tc>
          <w:tcPr>
            <w:tcW w:type="dxa" w:w="2880"/>
          </w:tcPr>
          <w:p>
            <w:r>
              <w:t>Admissions Office</w:t>
            </w:r>
          </w:p>
        </w:tc>
        <w:tc>
          <w:tcPr>
            <w:tcW w:type="dxa" w:w="2880"/>
          </w:tcPr>
          <w:p>
            <w:r>
              <w:t>+91 80 5550 1100</w:t>
            </w:r>
          </w:p>
        </w:tc>
        <w:tc>
          <w:tcPr>
            <w:tcW w:type="dxa" w:w="2880"/>
          </w:tcPr>
          <w:p>
            <w:r>
              <w:t>admissions@northfield.example.edu</w:t>
            </w:r>
          </w:p>
        </w:tc>
      </w:tr>
      <w:tr>
        <w:tc>
          <w:tcPr>
            <w:tcW w:type="dxa" w:w="2880"/>
          </w:tcPr>
          <w:p>
            <w:r>
              <w:t>Accounts Office</w:t>
            </w:r>
          </w:p>
        </w:tc>
        <w:tc>
          <w:tcPr>
            <w:tcW w:type="dxa" w:w="2880"/>
          </w:tcPr>
          <w:p>
            <w:r>
              <w:t>+91 80 5550 1200</w:t>
            </w:r>
          </w:p>
        </w:tc>
        <w:tc>
          <w:tcPr>
            <w:tcW w:type="dxa" w:w="2880"/>
          </w:tcPr>
          <w:p>
            <w:r>
              <w:t>accounts@northfield.example.edu</w:t>
            </w:r>
          </w:p>
        </w:tc>
      </w:tr>
      <w:tr>
        <w:tc>
          <w:tcPr>
            <w:tcW w:type="dxa" w:w="2880"/>
          </w:tcPr>
          <w:p>
            <w:r>
              <w:t>Controller of Examinations</w:t>
            </w:r>
          </w:p>
        </w:tc>
        <w:tc>
          <w:tcPr>
            <w:tcW w:type="dxa" w:w="2880"/>
          </w:tcPr>
          <w:p>
            <w:r>
              <w:t>+91 80 5550 1300</w:t>
            </w:r>
          </w:p>
        </w:tc>
        <w:tc>
          <w:tcPr>
            <w:tcW w:type="dxa" w:w="2880"/>
          </w:tcPr>
          <w:p>
            <w:r>
              <w:t>exams@northfield.example.edu</w:t>
            </w:r>
          </w:p>
        </w:tc>
      </w:tr>
      <w:tr>
        <w:tc>
          <w:tcPr>
            <w:tcW w:type="dxa" w:w="2880"/>
          </w:tcPr>
          <w:p>
            <w:r>
              <w:t>Hostel Warden</w:t>
            </w:r>
          </w:p>
        </w:tc>
        <w:tc>
          <w:tcPr>
            <w:tcW w:type="dxa" w:w="2880"/>
          </w:tcPr>
          <w:p>
            <w:r>
              <w:t>+91 80 5550 1400</w:t>
            </w:r>
          </w:p>
        </w:tc>
        <w:tc>
          <w:tcPr>
            <w:tcW w:type="dxa" w:w="2880"/>
          </w:tcPr>
          <w:p>
            <w:r>
              <w:t>hostel@northfield.example.edu</w:t>
            </w:r>
          </w:p>
        </w:tc>
      </w:tr>
    </w:tbl>
    <w:p>
      <w:pPr>
        <w:pStyle w:val="Heading2"/>
      </w:pPr>
      <w:r>
        <w:t>Library</w:t>
      </w:r>
    </w:p>
    <w:p>
      <w:r>
        <w:t>The central library is open from 8:00 am to 9:00 pm on weekdays and 9:00 am to 5:00 pm on Saturdays. It is closed on Sundays and public holidays. Students may borrow up to 4 books for 14 days. A fine of Rs. 5 per day is charged for late returns.</w:t>
      </w:r>
    </w:p>
    <w:p>
      <w:pPr>
        <w:pStyle w:val="Heading2"/>
      </w:pPr>
      <w:r>
        <w:t>Hostel</w:t>
      </w:r>
    </w:p>
    <w:p>
      <w:r>
        <w:t>Separate hostels are available for men and women. Hostel gates close at 9:30 pm. Visitors are allowed only in the visitors' lounge between 4:00 pm and 7:00 pm.</w:t>
      </w:r>
    </w:p>
    <w:p>
      <w:pPr>
        <w:pStyle w:val="Heading2"/>
      </w:pPr>
      <w:r>
        <w:t>Facilities</w:t>
      </w:r>
    </w:p>
    <w:p>
      <w:r>
        <w:t>The campus has Wi-Fi in all academic blocks and hostels, a 24-hour medical room, a canteen open from 7:30 am to 8:00 pm, an indoor sports complex and a gym open from 6:00 am to 8:00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